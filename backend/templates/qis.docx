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Product: {{ product_name }}</w:t>
      </w:r>
    </w:p>
    <w:p>
      <w:pPr>
        <w:pStyle w:val="Heading2"/>
      </w:pPr>
      <w:r>
        <w:t>Part 1 — 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{%tr for item in general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item.value }}</w:t>
            </w:r>
          </w:p>
        </w:tc>
        <w:tc>
          <w:tcPr>
            <w:tcW w:type="dxa" w:w="2880"/>
          </w:tcPr>
          <w:p>
            <w:r>
              <w:t>{{ item.source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Part 2 — Drug substance</w:t>
      </w:r>
    </w:p>
    <w:p>
      <w:r>
        <w:t>{%p for substance in substances %}</w:t>
      </w:r>
    </w:p>
    <w:p>
      <w:pPr>
        <w:pStyle w:val="Heading3"/>
      </w:pPr>
      <w:r>
        <w:t>{{ substance.name }}</w:t>
      </w:r>
    </w:p>
    <w:p>
      <w:r>
        <w:t>Identity and general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{%tr for item in substance.identity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item.value }}</w:t>
            </w:r>
          </w:p>
        </w:tc>
        <w:tc>
          <w:tcPr>
            <w:tcW w:type="dxa" w:w="2880"/>
          </w:tcPr>
          <w:p>
            <w:r>
              <w:t>{{ item.source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{%tr for row in substance.specification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row.test_name }}</w:t>
            </w:r>
          </w:p>
        </w:tc>
        <w:tc>
          <w:tcPr>
            <w:tcW w:type="dxa" w:w="2880"/>
          </w:tcPr>
          <w:p>
            <w:r>
              <w:t>{{ row.method }}</w:t>
            </w:r>
          </w:p>
        </w:tc>
        <w:tc>
          <w:tcPr>
            <w:tcW w:type="dxa" w:w="2880"/>
          </w:tcPr>
          <w:p>
            <w:r>
              <w:t>{{ row.acceptance_criterion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Impurities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Impurity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Basis of the limit</w:t>
            </w:r>
          </w:p>
        </w:tc>
      </w:tr>
      <w:tr>
        <w:tc>
          <w:tcPr>
            <w:tcW w:type="dxa" w:w="2160"/>
          </w:tcPr>
          <w:p>
            <w:r>
              <w:t>{%tr for row in substance.impurities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row.name }}</w:t>
            </w:r>
          </w:p>
        </w:tc>
        <w:tc>
          <w:tcPr>
            <w:tcW w:type="dxa" w:w="2160"/>
          </w:tcPr>
          <w:p>
            <w:r>
              <w:t>{{ row.impurity_type }}</w:t>
            </w:r>
          </w:p>
        </w:tc>
        <w:tc>
          <w:tcPr>
            <w:tcW w:type="dxa" w:w="2160"/>
          </w:tcPr>
          <w:p>
            <w:r>
              <w:t>{{ row.limit }}</w:t>
            </w:r>
          </w:p>
        </w:tc>
        <w:tc>
          <w:tcPr>
            <w:tcW w:type="dxa" w:w="2160"/>
          </w:tcPr>
          <w:p>
            <w:r>
              <w:t>{{ row.limit_source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{%tr for item in substance.stability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item.value }}</w:t>
            </w:r>
          </w:p>
        </w:tc>
        <w:tc>
          <w:tcPr>
            <w:tcW w:type="dxa" w:w="2880"/>
          </w:tcPr>
          <w:p>
            <w:r>
              <w:t>{{ item.source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endfor %}</w:t>
      </w:r>
    </w:p>
    <w:p>
      <w:pPr>
        <w:pStyle w:val="Heading2"/>
      </w:pPr>
      <w:r>
        <w:t>Part 3 — Drug product</w:t>
      </w:r>
    </w:p>
    <w:p>
      <w:r>
        <w:t>Composition (per batch)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 per unit (mg)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 per batch (kg)</w:t>
            </w:r>
          </w:p>
        </w:tc>
      </w:tr>
      <w:tr>
        <w:tc>
          <w:tcPr>
            <w:tcW w:type="dxa" w:w="2160"/>
          </w:tcPr>
          <w:p>
            <w:r>
              <w:t>{%tr for row in composition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row.component }}</w:t>
            </w:r>
          </w:p>
        </w:tc>
        <w:tc>
          <w:tcPr>
            <w:tcW w:type="dxa" w:w="2160"/>
          </w:tcPr>
          <w:p>
            <w:r>
              <w:t>{{ row.spec }}</w:t>
            </w:r>
          </w:p>
        </w:tc>
        <w:tc>
          <w:tcPr>
            <w:tcW w:type="dxa" w:w="2160"/>
          </w:tcPr>
          <w:p>
            <w:r>
              <w:t>{{ row.qty_per_unit_mg }}</w:t>
            </w:r>
          </w:p>
        </w:tc>
        <w:tc>
          <w:tcPr>
            <w:tcW w:type="dxa" w:w="2160"/>
          </w:tcPr>
          <w:p>
            <w:r>
              <w:t>{{ row.batch_qty_kg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Finished product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{%tr for row in product_specification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row.test_name }}</w:t>
            </w:r>
          </w:p>
        </w:tc>
        <w:tc>
          <w:tcPr>
            <w:tcW w:type="dxa" w:w="2880"/>
          </w:tcPr>
          <w:p>
            <w:r>
              <w:t>{{ row.method }}</w:t>
            </w:r>
          </w:p>
        </w:tc>
        <w:tc>
          <w:tcPr>
            <w:tcW w:type="dxa" w:w="2880"/>
          </w:tcPr>
          <w:p>
            <w:r>
              <w:t>{{ row.acceptance_criterion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Batches filed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{%tr for row in batches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row.batch_number }}</w:t>
            </w:r>
          </w:p>
        </w:tc>
        <w:tc>
          <w:tcPr>
            <w:tcW w:type="dxa" w:w="1728"/>
          </w:tcPr>
          <w:p>
            <w:r>
              <w:t>{{ row.manufacture_date }}</w:t>
            </w:r>
          </w:p>
        </w:tc>
        <w:tc>
          <w:tcPr>
            <w:tcW w:type="dxa" w:w="1728"/>
          </w:tcPr>
          <w:p>
            <w:r>
              <w:t>{{ row.batch_size }}</w:t>
            </w:r>
          </w:p>
        </w:tc>
        <w:tc>
          <w:tcPr>
            <w:tcW w:type="dxa" w:w="1728"/>
          </w:tcPr>
          <w:p>
            <w:r>
              <w:t>{{ row.site }}</w:t>
            </w:r>
          </w:p>
        </w:tc>
        <w:tc>
          <w:tcPr>
            <w:tcW w:type="dxa" w:w="1728"/>
          </w:tcPr>
          <w:p>
            <w:r>
              <w:t>{{ row.purpose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Container closure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{%tr for item in container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item.value }}</w:t>
            </w:r>
          </w:p>
        </w:tc>
        <w:tc>
          <w:tcPr>
            <w:tcW w:type="dxa" w:w="2880"/>
          </w:tcPr>
          <w:p>
            <w:r>
              <w:t>{{ item.source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Stability and shelf life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{%tr for item in product_stability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item.value }}</w:t>
            </w:r>
          </w:p>
        </w:tc>
        <w:tc>
          <w:tcPr>
            <w:tcW w:type="dxa" w:w="2880"/>
          </w:tcPr>
          <w:p>
            <w:r>
              <w:t>{{ item.source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sz w:val="18"/>
        </w:rPr>
        <w:t>{{ derivation_note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