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 section_number }} {{ section_title }}</w:t>
      </w:r>
    </w:p>
    <w:p>
      <w:r>
        <w:t>{{ product_name }}</w:t>
      </w:r>
    </w:p>
    <w:p>
      <w:r>
        <w:t>{{ statement }}</w:t>
      </w:r>
    </w:p>
    <w:p>
      <w:r>
        <w:t>{{ empty_statement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Relied upon at</w:t>
            </w:r>
          </w:p>
        </w:tc>
      </w:tr>
      <w:tr>
        <w:tc>
          <w:tcPr>
            <w:tcW w:type="dxa" w:w="2880"/>
          </w:tcPr>
          <w:p>
            <w:r>
              <w:t>{%tr for row in entries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loop.index }}</w:t>
            </w:r>
          </w:p>
        </w:tc>
        <w:tc>
          <w:tcPr>
            <w:tcW w:type="dxa" w:w="2880"/>
          </w:tcPr>
          <w:p>
            <w:r>
              <w:t>{{ row.citation }}</w:t>
            </w:r>
          </w:p>
        </w:tc>
        <w:tc>
          <w:tcPr>
            <w:tcW w:type="dxa" w:w="2880"/>
          </w:tcPr>
          <w:p>
            <w:r>
              <w:t>{{ row.cited_at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rPr>
          <w:sz w:val="18"/>
        </w:rPr>
        <w:t>Pharmacopoeial monographs are CITED here and never reproduced. The documents themselves are attached at this leaf.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