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3.2.P.3.1 Manufacturers</w:t>
      </w:r>
    </w:p>
    <w:p>
      <w:r>
        <w:t>Site: {{ site.name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site_details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