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/ Registration Form</w:t>
      </w:r>
    </w:p>
    <w:p>
      <w:r>
        <w:t>To: {{ authority }}</w:t>
      </w:r>
    </w:p>
    <w:p>
      <w:r>
        <w:t>Application type: {{ registration_type }}</w:t>
      </w:r>
    </w:p>
    <w:p>
      <w:r>
        <w:t>Product: {{ product.brand_name }} ({{ product.generic_name }}) {{ product.strength_display }} {{ product.dosage_form.value }}</w:t>
      </w:r>
    </w:p>
    <w:p>
      <w:r>
        <w:t>Applicant company: {{ applicant_name }}</w:t>
      </w:r>
    </w:p>
    <w:p>
      <w:r>
        <w:t>Applicant address: {{ applicant_address }}, {{ applicant_country }}</w:t>
      </w:r>
    </w:p>
    <w:p>
      <w:r>
        <w:t>Applicant contact: {{ contact_name }} ({{ contact_email }})</w:t>
      </w:r>
    </w:p>
    <w:p>
      <w:r>
        <w:t>Authorized representative: {{ authorized_representative }}</w:t>
      </w:r>
    </w:p>
    <w:p>
      <w:r>
        <w:t>We certify that the information provided in this application and the accompanying dossier is true and accurate to the best of our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